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4907" w:rsidRDefault="00000000">
      <w:pPr>
        <w:pStyle w:val="Heading3"/>
      </w:pPr>
      <w:r>
        <w:t>Aralin 11: KABANATA 11 – HONGKONG AT MACAO</w:t>
      </w:r>
    </w:p>
    <w:p w:rsidR="009E4907" w:rsidRDefault="00000000">
      <w:pPr>
        <w:pStyle w:val="Heading4"/>
      </w:pPr>
      <w:r>
        <w:t>Biyahe Patungo sa Hongkong</w:t>
      </w:r>
    </w:p>
    <w:p w:rsidR="009E4907" w:rsidRDefault="00000000">
      <w:pPr>
        <w:spacing w:after="120"/>
      </w:pPr>
      <w:r>
        <w:t>• Pebrero 3, 1888 – sumakay si Rizal ng barkong Zafiro patungo ng Hongkong at nakarating sa Amoy, China.</w:t>
      </w:r>
    </w:p>
    <w:p w:rsidR="009E4907" w:rsidRDefault="00000000">
      <w:pPr>
        <w:spacing w:after="120"/>
      </w:pPr>
      <w:r>
        <w:t>• Hindi lumabas si Rizal ng Amoy bunga ng tatlong dahilan:</w:t>
      </w:r>
    </w:p>
    <w:p w:rsidR="009E4907" w:rsidRDefault="00000000">
      <w:pPr>
        <w:spacing w:after="120"/>
      </w:pPr>
      <w:r>
        <w:t xml:space="preserve">  1. Hindi mabuti ang kanyang pakiramdam</w:t>
      </w:r>
    </w:p>
    <w:p w:rsidR="009E4907" w:rsidRDefault="00000000">
      <w:pPr>
        <w:spacing w:after="120"/>
      </w:pPr>
      <w:r>
        <w:t xml:space="preserve">  2. Umuulan noon ng malakas</w:t>
      </w:r>
    </w:p>
    <w:p w:rsidR="009E4907" w:rsidRDefault="00000000">
      <w:pPr>
        <w:spacing w:after="120"/>
      </w:pPr>
      <w:r>
        <w:t xml:space="preserve">  3. Narinig niya na ang lungsod ay marumi</w:t>
      </w:r>
    </w:p>
    <w:p w:rsidR="009E4907" w:rsidRDefault="00000000">
      <w:pPr>
        <w:spacing w:after="120"/>
      </w:pPr>
      <w:r>
        <w:t>• Victoria Hotel – dito nanuluyan si Rizal sa pagdating sa Hongkong</w:t>
      </w:r>
    </w:p>
    <w:p w:rsidR="009E4907" w:rsidRDefault="00000000">
      <w:pPr>
        <w:spacing w:after="120"/>
      </w:pPr>
      <w:r>
        <w:t>• Jose Sainz de Varanda – isang opisyal ng Espanyol na sumusubaybay o nagmaman-man kay Rizal sa Hongkong.</w:t>
      </w:r>
    </w:p>
    <w:p w:rsidR="009E4907" w:rsidRDefault="00000000">
      <w:pPr>
        <w:spacing w:after="120"/>
      </w:pPr>
      <w:r>
        <w:t>• Nakata-gpo ni Rizal sa Hongkong ang mga Pilipinong takas mula sa Mariana na inuli ng mga Espanyol noong 1872.</w:t>
      </w:r>
    </w:p>
    <w:p w:rsidR="009E4907" w:rsidRDefault="00000000">
      <w:pPr>
        <w:spacing w:after="120"/>
      </w:pPr>
      <w:r>
        <w:t>• Nakatagpo ni Rizal sa Hongkong si Jose Basa, isang abogadong tumakas sa Mariana at biktima ng terorismo ng Espanya ng 1872.</w:t>
      </w:r>
    </w:p>
    <w:p w:rsidR="009E4907" w:rsidRDefault="00000000">
      <w:pPr>
        <w:pStyle w:val="Heading4"/>
      </w:pPr>
      <w:r>
        <w:t>Pagbisita sa Macao</w:t>
      </w:r>
    </w:p>
    <w:p w:rsidR="009E4907" w:rsidRDefault="00000000">
      <w:pPr>
        <w:spacing w:after="120"/>
      </w:pPr>
      <w:r>
        <w:t>• Kiu Kiang – ang barkong sinakyan ni Rizal at Basa patungo sa Macao noong Pebrero 18, 1888 at nakita niya dito si Jose Sainz de Varanda na sumusunod sa kanya.</w:t>
      </w:r>
    </w:p>
    <w:p w:rsidR="009E4907" w:rsidRDefault="00000000">
      <w:pPr>
        <w:spacing w:after="120"/>
      </w:pPr>
      <w:r>
        <w:t xml:space="preserve">• Don Juan Francisco Lecaros – Pilipino na nakapag-asawa ng Portuges at sa kanya ay bahay si Rizal ay nanunuluyan habang </w:t>
      </w:r>
      <w:proofErr w:type="spellStart"/>
      <w:r>
        <w:t>sila</w:t>
      </w:r>
      <w:proofErr w:type="spellEnd"/>
      <w:r>
        <w:t xml:space="preserve"> ay </w:t>
      </w:r>
      <w:proofErr w:type="spellStart"/>
      <w:r>
        <w:t>nasa</w:t>
      </w:r>
      <w:proofErr w:type="spellEnd"/>
      <w:r>
        <w:t xml:space="preserve"> Macao.</w:t>
      </w:r>
    </w:p>
    <w:p w:rsidR="00442BA0" w:rsidRDefault="00442BA0">
      <w:pPr>
        <w:spacing w:after="120"/>
      </w:pPr>
    </w:p>
    <w:p w:rsidR="00442BA0" w:rsidRDefault="00442BA0">
      <w:pPr>
        <w:spacing w:after="120"/>
      </w:pPr>
    </w:p>
    <w:p w:rsidR="00442BA0" w:rsidRDefault="00442BA0">
      <w:pPr>
        <w:spacing w:after="120"/>
      </w:pPr>
    </w:p>
    <w:p w:rsidR="009E4907" w:rsidRDefault="00000000">
      <w:pPr>
        <w:pStyle w:val="Heading4"/>
      </w:pPr>
      <w:proofErr w:type="spellStart"/>
      <w:r>
        <w:t>Karanasan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Hongkong</w:t>
      </w:r>
    </w:p>
    <w:p w:rsidR="009E4907" w:rsidRDefault="00000000">
      <w:pPr>
        <w:spacing w:after="120"/>
      </w:pPr>
      <w:r>
        <w:t>• Naobserbahan ni Rizal ang mga sumusunod sa Hongkong:</w:t>
      </w:r>
    </w:p>
    <w:p w:rsidR="009E4907" w:rsidRDefault="00000000">
      <w:pPr>
        <w:spacing w:after="120"/>
      </w:pPr>
      <w:r>
        <w:t xml:space="preserve">  1. Maingay na pagdiriwang ng Bagong Taon ng Pebrero 11–13, 1888.</w:t>
      </w:r>
    </w:p>
    <w:p w:rsidR="009E4907" w:rsidRDefault="00000000">
      <w:pPr>
        <w:spacing w:after="120"/>
      </w:pPr>
      <w:r>
        <w:t xml:space="preserve">  2. Ang kaibahan ng tanghalan ng mga Tsino at paraan ng pagganap at paglalarawan ng mga galaw ng mga tauhan.</w:t>
      </w:r>
    </w:p>
    <w:p w:rsidR="009E4907" w:rsidRDefault="00000000">
      <w:pPr>
        <w:spacing w:after="120"/>
      </w:pPr>
      <w:r>
        <w:t xml:space="preserve">  3. Ang masaganang piging kung saan ang mga panauhin ay inaanyahan ng labis na pagkain.</w:t>
      </w:r>
    </w:p>
    <w:p w:rsidR="009E4907" w:rsidRDefault="00000000">
      <w:pPr>
        <w:spacing w:after="120"/>
      </w:pPr>
      <w:r>
        <w:t xml:space="preserve">  4. Ang mga Dominikano ang pinakamayayamang ordenng pangrelihiyon sa Hongkong dahilan sa pag-aari ng maraming mga bahay paupahan at malaking halagang salapi na nakadeposito sa mga bankong tumutubo ng malaking interes.</w:t>
      </w:r>
    </w:p>
    <w:p w:rsidR="009E4907" w:rsidRDefault="00000000">
      <w:pPr>
        <w:pStyle w:val="Heading4"/>
      </w:pPr>
      <w:r>
        <w:t>Paglisan ng Hongkong</w:t>
      </w:r>
    </w:p>
    <w:p w:rsidR="009E4907" w:rsidRDefault="00000000">
      <w:pPr>
        <w:spacing w:after="120"/>
      </w:pPr>
      <w:r>
        <w:t xml:space="preserve">• Pebrero 22, 1888 – nilisan ni Rizal ang Hongkong sakay ng barkong Oceanic na pag-aari ng mga Amerikano at kanyang patutunguhan ay ang </w:t>
      </w:r>
      <w:proofErr w:type="spellStart"/>
      <w:r>
        <w:t>bansang</w:t>
      </w:r>
      <w:proofErr w:type="spellEnd"/>
      <w:r>
        <w:t xml:space="preserve"> </w:t>
      </w:r>
      <w:proofErr w:type="spellStart"/>
      <w:r>
        <w:t>Hapon</w:t>
      </w:r>
      <w:proofErr w:type="spellEnd"/>
      <w:r>
        <w:t>.</w:t>
      </w:r>
    </w:p>
    <w:p w:rsidR="007F262F" w:rsidRDefault="007F262F">
      <w:pPr>
        <w:spacing w:after="120"/>
      </w:pPr>
    </w:p>
    <w:p w:rsidR="007F262F" w:rsidRDefault="007F262F">
      <w:pPr>
        <w:spacing w:after="120"/>
      </w:pPr>
    </w:p>
    <w:p w:rsidR="007F262F" w:rsidRDefault="007F262F">
      <w:pPr>
        <w:spacing w:after="120"/>
      </w:pPr>
    </w:p>
    <w:p w:rsidR="007F262F" w:rsidRDefault="007F262F">
      <w:pPr>
        <w:spacing w:after="120"/>
      </w:pPr>
    </w:p>
    <w:p w:rsidR="007F262F" w:rsidRDefault="007F262F">
      <w:pPr>
        <w:spacing w:after="120"/>
      </w:pPr>
    </w:p>
    <w:p w:rsidR="007F262F" w:rsidRDefault="007F262F">
      <w:pPr>
        <w:spacing w:after="120"/>
      </w:pPr>
    </w:p>
    <w:p w:rsidR="007F262F" w:rsidRDefault="007F262F">
      <w:pPr>
        <w:spacing w:after="120"/>
      </w:pPr>
    </w:p>
    <w:p w:rsidR="007F262F" w:rsidRDefault="007F262F">
      <w:pPr>
        <w:spacing w:after="120"/>
      </w:pPr>
    </w:p>
    <w:p w:rsidR="009E4907" w:rsidRDefault="00000000">
      <w:pPr>
        <w:pStyle w:val="Heading3"/>
      </w:pPr>
      <w:r>
        <w:lastRenderedPageBreak/>
        <w:t>Aralin 12: KABANATA 12 – SI RIZAL SA HAPON</w:t>
      </w:r>
    </w:p>
    <w:p w:rsidR="009E4907" w:rsidRDefault="00000000">
      <w:pPr>
        <w:pStyle w:val="Heading2"/>
      </w:pPr>
      <w:r>
        <w:t>LAYUNIN</w:t>
      </w:r>
    </w:p>
    <w:p w:rsidR="009E4907" w:rsidRDefault="00000000">
      <w:pPr>
        <w:spacing w:after="120"/>
      </w:pPr>
      <w:r>
        <w:t>• Naibibigay ang impresyon ni Rizal sa bansang Hapon.</w:t>
      </w:r>
    </w:p>
    <w:p w:rsidR="009E4907" w:rsidRDefault="00000000">
      <w:pPr>
        <w:spacing w:after="120"/>
      </w:pPr>
      <w:r>
        <w:t>• Natutukoy ang babaeng napa-ibig kay Rizal sa bansang Hapon.</w:t>
      </w:r>
    </w:p>
    <w:p w:rsidR="009E4907" w:rsidRDefault="00000000">
      <w:pPr>
        <w:spacing w:after="120"/>
      </w:pPr>
      <w:r>
        <w:t>• Naisa-isa ang hotel ang dahilan kung bakit tumira si Rizal sa legasyon sa Tokyo.</w:t>
      </w:r>
    </w:p>
    <w:p w:rsidR="009E4907" w:rsidRDefault="00000000">
      <w:pPr>
        <w:pStyle w:val="Heading4"/>
      </w:pPr>
      <w:r>
        <w:t>Ang Pagdating sa Hapon</w:t>
      </w:r>
    </w:p>
    <w:p w:rsidR="009E4907" w:rsidRDefault="00000000">
      <w:pPr>
        <w:spacing w:after="120"/>
      </w:pPr>
      <w:r>
        <w:t>• Pebrero 28, 1888 – dumating si Rizal sa Yokohama at tumigil sa Grand Hotel.</w:t>
      </w:r>
    </w:p>
    <w:p w:rsidR="009E4907" w:rsidRDefault="00000000">
      <w:pPr>
        <w:spacing w:after="120"/>
      </w:pPr>
      <w:r>
        <w:t>• Mula sa Yokohama nagtungo si Rizal sa Tokyo na siyang punong lungsod ng nasabing bansa.</w:t>
      </w:r>
    </w:p>
    <w:p w:rsidR="009E4907" w:rsidRDefault="00000000">
      <w:pPr>
        <w:pStyle w:val="Heading4"/>
      </w:pPr>
      <w:r>
        <w:t>Si Rizal sa Tokyo</w:t>
      </w:r>
    </w:p>
    <w:p w:rsidR="009E4907" w:rsidRDefault="00000000">
      <w:pPr>
        <w:spacing w:after="120"/>
      </w:pPr>
      <w:r>
        <w:t>• Juan Perez Caballero – opisyal ng Espanya sa Tokyo na bumisita kay Rizal sa hotel at inanyayahan si Rizal na manirahan sa gusali ng legasyon.</w:t>
      </w:r>
    </w:p>
    <w:p w:rsidR="009E4907" w:rsidRDefault="00000000">
      <w:pPr>
        <w:spacing w:after="120"/>
      </w:pPr>
      <w:r>
        <w:t>• Tumira si Rizal sa legasyon ng Espanya sa Tokyo dahil sa mga sumusunod:</w:t>
      </w:r>
    </w:p>
    <w:p w:rsidR="009E4907" w:rsidRDefault="00000000">
      <w:pPr>
        <w:spacing w:after="120"/>
      </w:pPr>
      <w:r>
        <w:t xml:space="preserve">  1. Makakatipid siya ng malaki kung sa legasyon maninirahan.</w:t>
      </w:r>
    </w:p>
    <w:p w:rsidR="009E4907" w:rsidRDefault="00000000">
      <w:pPr>
        <w:spacing w:after="120"/>
      </w:pPr>
      <w:r>
        <w:t xml:space="preserve">  2. Wala siyang iniintinding isyu sa mga Espanyol.</w:t>
      </w:r>
    </w:p>
    <w:p w:rsidR="009E4907" w:rsidRDefault="00000000">
      <w:pPr>
        <w:spacing w:after="120"/>
      </w:pPr>
      <w:r>
        <w:t xml:space="preserve">  3. Sa kanyang paninirahan sa legasyon ay naging malapit na kaibigan siya ni Juan Perez Caballero at kanyang sinasabi na ang diplomat ay isang bata, matalino, at mahusay na manunulat.</w:t>
      </w:r>
    </w:p>
    <w:p w:rsidR="009E4907" w:rsidRDefault="00000000">
      <w:pPr>
        <w:spacing w:after="120"/>
      </w:pPr>
      <w:r>
        <w:t>• Sa unang araw ni Rizal sa Tokyo ay napahiya si Rizal sa dahilan na napagkamalan siya ng isang Hapon na hindi marunong magsalita ng Nihongo.</w:t>
      </w:r>
    </w:p>
    <w:p w:rsidR="009E4907" w:rsidRDefault="00000000">
      <w:pPr>
        <w:spacing w:after="120"/>
      </w:pPr>
      <w:r>
        <w:t>• Napilitan si Rizal mag-aral ng wikang Nihongo at natutunan niya ito sa loob ng ilang araw lamang.</w:t>
      </w:r>
    </w:p>
    <w:p w:rsidR="009E4907" w:rsidRDefault="00000000">
      <w:pPr>
        <w:spacing w:after="120"/>
      </w:pPr>
      <w:r>
        <w:t>• Pinag-aralan din ni Rizal ang Kabuki, sining, musika, at jujitsu.</w:t>
      </w:r>
    </w:p>
    <w:p w:rsidR="009E4907" w:rsidRDefault="00000000">
      <w:pPr>
        <w:spacing w:after="120"/>
      </w:pPr>
      <w:r>
        <w:t>• Nakata-gpo ni Rizal sa Tokyo ang mga musikero Pilipino.</w:t>
      </w:r>
    </w:p>
    <w:p w:rsidR="009E4907" w:rsidRDefault="00000000">
      <w:pPr>
        <w:pStyle w:val="Heading4"/>
      </w:pPr>
      <w:r>
        <w:t>Ang Impresyon ni Rizal sa bansang Hapon</w:t>
      </w:r>
    </w:p>
    <w:p w:rsidR="009E4907" w:rsidRDefault="00000000">
      <w:pPr>
        <w:spacing w:after="120"/>
      </w:pPr>
      <w:r>
        <w:t>1. Ang kagandahan ng bansa</w:t>
      </w:r>
    </w:p>
    <w:p w:rsidR="009E4907" w:rsidRDefault="00000000">
      <w:pPr>
        <w:spacing w:after="120"/>
      </w:pPr>
      <w:r>
        <w:t>2. Kalinisan, pagiging magalang, at kasipagan ng mga Hapon</w:t>
      </w:r>
    </w:p>
    <w:p w:rsidR="009E4907" w:rsidRDefault="00000000">
      <w:pPr>
        <w:spacing w:after="120"/>
      </w:pPr>
      <w:r>
        <w:t>3. Magagandang kasuotan at kasimplehan ng mga Hapon</w:t>
      </w:r>
    </w:p>
    <w:p w:rsidR="009E4907" w:rsidRDefault="00000000">
      <w:pPr>
        <w:spacing w:after="120"/>
      </w:pPr>
      <w:r>
        <w:t>4. Kakautit ang magnanakaw sa Tokyo</w:t>
      </w:r>
    </w:p>
    <w:p w:rsidR="009E4907" w:rsidRDefault="00000000">
      <w:pPr>
        <w:spacing w:after="120"/>
      </w:pPr>
      <w:r>
        <w:t>5. Halos wala ng pulubing makikita sa lansangan</w:t>
      </w:r>
    </w:p>
    <w:p w:rsidR="009E4907" w:rsidRDefault="00000000">
      <w:pPr>
        <w:pStyle w:val="Heading4"/>
      </w:pPr>
      <w:r>
        <w:t>Si O-Sei-San</w:t>
      </w:r>
    </w:p>
    <w:p w:rsidR="009E4907" w:rsidRDefault="00000000">
      <w:pPr>
        <w:spacing w:after="120"/>
      </w:pPr>
      <w:r>
        <w:t>• Seiko Usui – ang babaeng iniibig ni Rizal noong siya ay nasa bansang Hapon at mas kilala sa katawagan ibinigay ni Rizal na O-Sei-San.</w:t>
      </w:r>
    </w:p>
    <w:p w:rsidR="009E4907" w:rsidRDefault="00000000">
      <w:pPr>
        <w:spacing w:after="120"/>
      </w:pPr>
      <w:r>
        <w:t>• Nakita ni Rizal si O-Sei-San sa labas ng legasyon ng Espanya sa Tokyo na kung saan malapit ang tinitirhan ni O-Sei-San.</w:t>
      </w:r>
    </w:p>
    <w:p w:rsidR="009E4907" w:rsidRDefault="00000000">
      <w:pPr>
        <w:spacing w:after="120"/>
      </w:pPr>
      <w:r>
        <w:t>• Inabangan ni Rizal sa kanyang pagdaan sa harapan ng legasyon at siya ay ipinakilala ng hardinero ng legasyon kay O-Sei-San na isang manggagamot na mula sa Maynila at panauhin ng legasyon. Sumagot si O-Sei-San sa salitang Pranses at Ingles.</w:t>
      </w:r>
    </w:p>
    <w:p w:rsidR="009E4907" w:rsidRDefault="00000000">
      <w:pPr>
        <w:spacing w:after="120"/>
      </w:pPr>
      <w:r>
        <w:t>• Buhat noon ay araw-araw na nagkakatagpo si Rizal at O-Sei-San at nakasama ni Rizal sa pamamasyal sa mga magagandang lugar ng lungsod ng Tokyo.</w:t>
      </w:r>
    </w:p>
    <w:p w:rsidR="009E4907" w:rsidRDefault="00000000">
      <w:pPr>
        <w:spacing w:after="120"/>
      </w:pPr>
      <w:r>
        <w:t>• Napamahal si Rizal kay O-Sei-San dahilan sa una ay big okay Leonor Rivera at biktima ng kawalan ng katarungan.</w:t>
      </w:r>
    </w:p>
    <w:p w:rsidR="009E4907" w:rsidRDefault="00000000">
      <w:pPr>
        <w:pStyle w:val="Heading4"/>
      </w:pPr>
      <w:r>
        <w:lastRenderedPageBreak/>
        <w:t>Pag-alis sa Hapon</w:t>
      </w:r>
    </w:p>
    <w:p w:rsidR="009E4907" w:rsidRDefault="00000000">
      <w:pPr>
        <w:spacing w:after="120"/>
      </w:pPr>
      <w:r>
        <w:t>• Abril 23, 1888 – petsa ng umalis si Rizal sa Yokohama patungong Amerika sakay ng barkong Belgic.</w:t>
      </w:r>
    </w:p>
    <w:p w:rsidR="009E4907" w:rsidRDefault="00000000">
      <w:pPr>
        <w:spacing w:after="120"/>
      </w:pPr>
      <w:r>
        <w:t>• Sa kanyang paglalakbay sa Pasipiko ay nakatagpo ni Rizal sa barko ang mag-asawang Reinaldo Turner at Emma Jackson. Itinanong ng kanilang anak kung kilala niya si Rizal na sumulat ng Noli Me Tangere. Sinabi niya sa mga bata na siya si Rizal.</w:t>
      </w:r>
    </w:p>
    <w:p w:rsidR="009E4907" w:rsidRDefault="00000000">
      <w:pPr>
        <w:spacing w:after="120"/>
      </w:pPr>
      <w:r>
        <w:t>Techo Suhiro – isang Hapon na nakasabay ni Rizal sa barko. Siya ay mamamahayag, nobelista, at tagapagtanggol ng karapatang pantao sa Hapon.</w:t>
      </w:r>
    </w:p>
    <w:p w:rsidR="009E4907" w:rsidRDefault="00000000">
      <w:pPr>
        <w:spacing w:after="120"/>
      </w:pPr>
      <w:r>
        <w:t>1. Magkatulad sila ni Techo sa dahilan sa silang dalawa ay pinaalis sa kanilang mga bansang siyang magpapalumapit ng pamahalaan.</w:t>
      </w:r>
    </w:p>
    <w:p w:rsidR="009E4907" w:rsidRDefault="00000000">
      <w:pPr>
        <w:spacing w:after="120"/>
      </w:pPr>
      <w:r>
        <w:t>2. Kapwa sila mga lalaking kapayapaan na gumagamit ng lakas ng panulat sa patuligsa sa kabuktutan na nagaganap sa kanilang bansa.</w:t>
      </w:r>
    </w:p>
    <w:p w:rsidR="009E4907" w:rsidRDefault="00000000">
      <w:pPr>
        <w:spacing w:after="120"/>
      </w:pPr>
      <w:r>
        <w:t>3. Nagtungo sila sa ibang bansa upang doon ipagpatuloy ang kanilang pakikipaglaban para sa karapatan ng kanilang mga kababayan.</w:t>
      </w:r>
    </w:p>
    <w:p w:rsidR="009E4907" w:rsidRDefault="00000000">
      <w:pPr>
        <w:spacing w:after="120"/>
      </w:pPr>
      <w:r>
        <w:t xml:space="preserve">4. Kapwa sila mayroong misyon na palayain ang kanilang bansa sa mga mapaniil </w:t>
      </w:r>
      <w:proofErr w:type="spellStart"/>
      <w:r>
        <w:t>na</w:t>
      </w:r>
      <w:proofErr w:type="spellEnd"/>
      <w:r>
        <w:t xml:space="preserve"> </w:t>
      </w:r>
      <w:proofErr w:type="spellStart"/>
      <w:r>
        <w:t>pinuno</w:t>
      </w:r>
      <w:proofErr w:type="spellEnd"/>
      <w:r>
        <w:t xml:space="preserve"> ng </w:t>
      </w:r>
      <w:proofErr w:type="spellStart"/>
      <w:r>
        <w:t>pamahalaan</w:t>
      </w:r>
      <w:proofErr w:type="spellEnd"/>
      <w:r>
        <w:t>.</w:t>
      </w:r>
    </w:p>
    <w:p w:rsidR="007F262F" w:rsidRDefault="007F262F">
      <w:pPr>
        <w:spacing w:after="120"/>
      </w:pPr>
    </w:p>
    <w:p w:rsidR="007F262F" w:rsidRDefault="007F262F">
      <w:pPr>
        <w:spacing w:after="120"/>
      </w:pPr>
    </w:p>
    <w:p w:rsidR="007F262F" w:rsidRDefault="007F262F">
      <w:pPr>
        <w:spacing w:after="120"/>
      </w:pPr>
    </w:p>
    <w:p w:rsidR="007F262F" w:rsidRDefault="007F262F">
      <w:pPr>
        <w:spacing w:after="120"/>
      </w:pPr>
    </w:p>
    <w:p w:rsidR="007F262F" w:rsidRDefault="007F262F">
      <w:pPr>
        <w:spacing w:after="120"/>
      </w:pPr>
    </w:p>
    <w:p w:rsidR="007F262F" w:rsidRDefault="007F262F">
      <w:pPr>
        <w:spacing w:after="120"/>
      </w:pPr>
    </w:p>
    <w:p w:rsidR="007F262F" w:rsidRDefault="007F262F">
      <w:pPr>
        <w:spacing w:after="120"/>
      </w:pPr>
    </w:p>
    <w:p w:rsidR="007F262F" w:rsidRDefault="007F262F">
      <w:pPr>
        <w:spacing w:after="120"/>
      </w:pPr>
    </w:p>
    <w:p w:rsidR="007F262F" w:rsidRDefault="007F262F">
      <w:pPr>
        <w:spacing w:after="120"/>
        <w:rPr>
          <w:b/>
          <w:bCs/>
        </w:rPr>
      </w:pPr>
      <w:r>
        <w:rPr>
          <w:b/>
          <w:bCs/>
        </w:rPr>
        <w:t xml:space="preserve">ARALIN 13: Si Rizal </w:t>
      </w:r>
      <w:proofErr w:type="spellStart"/>
      <w:r>
        <w:rPr>
          <w:b/>
          <w:bCs/>
        </w:rPr>
        <w:t>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Estados</w:t>
      </w:r>
      <w:proofErr w:type="spellEnd"/>
      <w:r>
        <w:rPr>
          <w:b/>
          <w:bCs/>
        </w:rPr>
        <w:t xml:space="preserve"> Unidos</w:t>
      </w:r>
    </w:p>
    <w:p w:rsidR="007F262F" w:rsidRDefault="007F262F">
      <w:pPr>
        <w:spacing w:after="120"/>
      </w:pPr>
      <w:r>
        <w:t xml:space="preserve">Ang Paglalakbay </w:t>
      </w:r>
      <w:proofErr w:type="spellStart"/>
      <w:r>
        <w:t>sa</w:t>
      </w:r>
      <w:proofErr w:type="spellEnd"/>
      <w:r>
        <w:t xml:space="preserve"> Amerika</w:t>
      </w:r>
    </w:p>
    <w:p w:rsidR="007F262F" w:rsidRDefault="007F262F" w:rsidP="007F262F">
      <w:pPr>
        <w:pStyle w:val="ListParagraph"/>
        <w:numPr>
          <w:ilvl w:val="0"/>
          <w:numId w:val="10"/>
        </w:numPr>
        <w:spacing w:after="120"/>
      </w:pPr>
      <w:r>
        <w:t xml:space="preserve">Abril 28, 1888 – </w:t>
      </w:r>
      <w:proofErr w:type="spellStart"/>
      <w:r>
        <w:t>dumating</w:t>
      </w:r>
      <w:proofErr w:type="spellEnd"/>
      <w:r>
        <w:t xml:space="preserve"> ang </w:t>
      </w:r>
      <w:proofErr w:type="spellStart"/>
      <w:r>
        <w:t>barkong</w:t>
      </w:r>
      <w:proofErr w:type="spellEnd"/>
      <w:r>
        <w:t xml:space="preserve"> Belgic </w:t>
      </w:r>
      <w:proofErr w:type="spellStart"/>
      <w:r>
        <w:t>sa</w:t>
      </w:r>
      <w:proofErr w:type="spellEnd"/>
      <w:r>
        <w:t xml:space="preserve"> </w:t>
      </w:r>
      <w:proofErr w:type="spellStart"/>
      <w:r>
        <w:t>daungan</w:t>
      </w:r>
      <w:proofErr w:type="spellEnd"/>
      <w:r>
        <w:t xml:space="preserve"> ng </w:t>
      </w:r>
      <w:proofErr w:type="spellStart"/>
      <w:r>
        <w:t>lunsod</w:t>
      </w:r>
      <w:proofErr w:type="spellEnd"/>
      <w:r>
        <w:t xml:space="preserve"> ng San Francisco</w:t>
      </w:r>
    </w:p>
    <w:p w:rsidR="007F262F" w:rsidRDefault="007F262F" w:rsidP="007F262F">
      <w:pPr>
        <w:pStyle w:val="ListParagraph"/>
        <w:numPr>
          <w:ilvl w:val="0"/>
          <w:numId w:val="10"/>
        </w:numPr>
        <w:spacing w:after="120"/>
      </w:pPr>
      <w:r>
        <w:rPr>
          <w:b/>
          <w:bCs/>
        </w:rPr>
        <w:t xml:space="preserve">KOLERA- </w:t>
      </w:r>
      <w:proofErr w:type="spellStart"/>
      <w:r>
        <w:t>dahilan</w:t>
      </w:r>
      <w:proofErr w:type="spellEnd"/>
      <w:r>
        <w:t xml:space="preserve"> kung </w:t>
      </w:r>
      <w:proofErr w:type="spellStart"/>
      <w:r>
        <w:t>bakit</w:t>
      </w:r>
      <w:proofErr w:type="spellEnd"/>
      <w:r>
        <w:t xml:space="preserve"> </w:t>
      </w:r>
      <w:proofErr w:type="spellStart"/>
      <w:r>
        <w:t>hindi</w:t>
      </w:r>
      <w:proofErr w:type="spellEnd"/>
      <w:r>
        <w:t xml:space="preserve"> </w:t>
      </w:r>
      <w:proofErr w:type="spellStart"/>
      <w:r>
        <w:t>pinayagan</w:t>
      </w:r>
      <w:proofErr w:type="spellEnd"/>
      <w:r>
        <w:t xml:space="preserve"> ang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pasahero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makababa</w:t>
      </w:r>
      <w:proofErr w:type="spellEnd"/>
      <w:r>
        <w:t xml:space="preserve"> ng </w:t>
      </w:r>
      <w:proofErr w:type="spellStart"/>
      <w:r>
        <w:t>barko</w:t>
      </w:r>
      <w:proofErr w:type="spellEnd"/>
      <w:r>
        <w:t xml:space="preserve"> at </w:t>
      </w:r>
      <w:proofErr w:type="spellStart"/>
      <w:r>
        <w:t>sila</w:t>
      </w:r>
      <w:proofErr w:type="spellEnd"/>
      <w:r>
        <w:t xml:space="preserve"> ay </w:t>
      </w:r>
      <w:proofErr w:type="spellStart"/>
      <w:r>
        <w:t>kinuwarentenas</w:t>
      </w:r>
      <w:proofErr w:type="spellEnd"/>
      <w:r>
        <w:t xml:space="preserve"> </w:t>
      </w:r>
      <w:proofErr w:type="spellStart"/>
      <w:r>
        <w:t>dahilan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takot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Amerikano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sila</w:t>
      </w:r>
      <w:proofErr w:type="spellEnd"/>
      <w:r>
        <w:t xml:space="preserve"> ay </w:t>
      </w:r>
      <w:proofErr w:type="spellStart"/>
      <w:r>
        <w:t>mayroong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ito</w:t>
      </w:r>
      <w:proofErr w:type="spellEnd"/>
      <w:r>
        <w:t>.</w:t>
      </w:r>
    </w:p>
    <w:p w:rsidR="007F262F" w:rsidRDefault="007F262F" w:rsidP="007F262F">
      <w:pPr>
        <w:pStyle w:val="ListParagraph"/>
        <w:numPr>
          <w:ilvl w:val="0"/>
          <w:numId w:val="10"/>
        </w:numPr>
        <w:spacing w:after="120"/>
      </w:pPr>
      <w:proofErr w:type="spellStart"/>
      <w:r>
        <w:t>Nabigla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Rizal </w:t>
      </w:r>
      <w:proofErr w:type="spellStart"/>
      <w:r>
        <w:t>sa</w:t>
      </w:r>
      <w:proofErr w:type="spellEnd"/>
      <w:r>
        <w:t xml:space="preserve"> </w:t>
      </w:r>
      <w:proofErr w:type="spellStart"/>
      <w:r>
        <w:t>dahilang</w:t>
      </w:r>
      <w:proofErr w:type="spellEnd"/>
      <w:r>
        <w:t xml:space="preserve"> </w:t>
      </w:r>
      <w:proofErr w:type="spellStart"/>
      <w:r>
        <w:t>nooong</w:t>
      </w:r>
      <w:proofErr w:type="spellEnd"/>
      <w:r>
        <w:t xml:space="preserve"> </w:t>
      </w:r>
      <w:proofErr w:type="spellStart"/>
      <w:r>
        <w:t>panahong</w:t>
      </w:r>
      <w:proofErr w:type="spellEnd"/>
      <w:r>
        <w:t xml:space="preserve"> </w:t>
      </w:r>
      <w:proofErr w:type="spellStart"/>
      <w:r>
        <w:t>iyon</w:t>
      </w:r>
      <w:proofErr w:type="spellEnd"/>
      <w:r>
        <w:t xml:space="preserve"> ay </w:t>
      </w:r>
      <w:proofErr w:type="spellStart"/>
      <w:r>
        <w:t>walang</w:t>
      </w:r>
      <w:proofErr w:type="spellEnd"/>
      <w:r>
        <w:t xml:space="preserve"> </w:t>
      </w:r>
      <w:proofErr w:type="spellStart"/>
      <w:r>
        <w:t>epidensya</w:t>
      </w:r>
      <w:proofErr w:type="spellEnd"/>
      <w:r>
        <w:t xml:space="preserve"> ng </w:t>
      </w:r>
      <w:proofErr w:type="spellStart"/>
      <w:r>
        <w:t>kolera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Mlayaong</w:t>
      </w:r>
      <w:proofErr w:type="spellEnd"/>
      <w:r>
        <w:t xml:space="preserve"> Silangan at ang </w:t>
      </w:r>
      <w:proofErr w:type="spellStart"/>
      <w:r>
        <w:t>konsul</w:t>
      </w:r>
      <w:proofErr w:type="spellEnd"/>
      <w:r>
        <w:t xml:space="preserve"> ng </w:t>
      </w:r>
      <w:proofErr w:type="spellStart"/>
      <w:r>
        <w:t>Estados</w:t>
      </w:r>
      <w:proofErr w:type="spellEnd"/>
      <w:r>
        <w:t xml:space="preserve"> Unidos </w:t>
      </w:r>
      <w:proofErr w:type="spellStart"/>
      <w:r>
        <w:t>sa</w:t>
      </w:r>
      <w:proofErr w:type="spellEnd"/>
      <w:r>
        <w:t xml:space="preserve"> </w:t>
      </w:r>
      <w:proofErr w:type="spellStart"/>
      <w:r>
        <w:t>Hapon</w:t>
      </w:r>
      <w:proofErr w:type="spellEnd"/>
      <w:r>
        <w:t xml:space="preserve"> ay </w:t>
      </w:r>
      <w:proofErr w:type="spellStart"/>
      <w:r>
        <w:t>nagbigay</w:t>
      </w:r>
      <w:proofErr w:type="spellEnd"/>
      <w:r>
        <w:t xml:space="preserve"> ng </w:t>
      </w:r>
      <w:proofErr w:type="spellStart"/>
      <w:r>
        <w:t>patunay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walang</w:t>
      </w:r>
      <w:proofErr w:type="spellEnd"/>
      <w:r>
        <w:t xml:space="preserve"> </w:t>
      </w:r>
      <w:proofErr w:type="spellStart"/>
      <w:r>
        <w:t>epidensya</w:t>
      </w:r>
      <w:proofErr w:type="spellEnd"/>
      <w:r>
        <w:t xml:space="preserve"> ng </w:t>
      </w:r>
      <w:proofErr w:type="spellStart"/>
      <w:r>
        <w:t>nasabing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Hapon</w:t>
      </w:r>
      <w:proofErr w:type="spellEnd"/>
      <w:r>
        <w:t>.</w:t>
      </w:r>
    </w:p>
    <w:p w:rsidR="007F262F" w:rsidRDefault="007F262F" w:rsidP="007F262F">
      <w:pPr>
        <w:pStyle w:val="ListParagraph"/>
        <w:numPr>
          <w:ilvl w:val="0"/>
          <w:numId w:val="10"/>
        </w:numPr>
        <w:spacing w:after="120"/>
      </w:pPr>
      <w:proofErr w:type="spellStart"/>
      <w:r>
        <w:t>Nalaman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Rizal </w:t>
      </w:r>
      <w:proofErr w:type="spellStart"/>
      <w:r>
        <w:t>na</w:t>
      </w:r>
      <w:proofErr w:type="spellEnd"/>
      <w:r>
        <w:t xml:space="preserve"> ang </w:t>
      </w:r>
      <w:proofErr w:type="spellStart"/>
      <w:r>
        <w:t>dahilan</w:t>
      </w:r>
      <w:proofErr w:type="spellEnd"/>
      <w:r>
        <w:t xml:space="preserve"> ng </w:t>
      </w:r>
      <w:proofErr w:type="spellStart"/>
      <w:r>
        <w:t>kuwarentenas</w:t>
      </w:r>
      <w:proofErr w:type="spellEnd"/>
      <w:r>
        <w:t xml:space="preserve"> ay </w:t>
      </w:r>
      <w:proofErr w:type="spellStart"/>
      <w:r>
        <w:t>upang</w:t>
      </w:r>
      <w:proofErr w:type="spellEnd"/>
      <w:r>
        <w:t xml:space="preserve"> </w:t>
      </w:r>
      <w:proofErr w:type="spellStart"/>
      <w:r>
        <w:t>hindi</w:t>
      </w:r>
      <w:proofErr w:type="spellEnd"/>
      <w:r>
        <w:t xml:space="preserve"> </w:t>
      </w:r>
      <w:proofErr w:type="spellStart"/>
      <w:r>
        <w:t>makapasok</w:t>
      </w:r>
      <w:proofErr w:type="spellEnd"/>
      <w:r>
        <w:t xml:space="preserve"> </w:t>
      </w:r>
      <w:proofErr w:type="spellStart"/>
      <w:r>
        <w:t>agad</w:t>
      </w:r>
      <w:proofErr w:type="spellEnd"/>
      <w:r>
        <w:t xml:space="preserve"> ang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manggagawang</w:t>
      </w:r>
      <w:proofErr w:type="spellEnd"/>
      <w:r>
        <w:t xml:space="preserve"> </w:t>
      </w:r>
      <w:proofErr w:type="spellStart"/>
      <w:r>
        <w:t>Tsino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 Unidos </w:t>
      </w:r>
      <w:proofErr w:type="spellStart"/>
      <w:r>
        <w:t>na</w:t>
      </w:r>
      <w:proofErr w:type="spellEnd"/>
      <w:r>
        <w:t xml:space="preserve"> </w:t>
      </w:r>
      <w:proofErr w:type="spellStart"/>
      <w:r>
        <w:t>ayaw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Amerikanong</w:t>
      </w:r>
      <w:proofErr w:type="spellEnd"/>
      <w:r>
        <w:t xml:space="preserve"> </w:t>
      </w:r>
      <w:proofErr w:type="spellStart"/>
      <w:r>
        <w:t>mangagawa</w:t>
      </w:r>
      <w:proofErr w:type="spellEnd"/>
      <w:r>
        <w:t xml:space="preserve">. Pag </w:t>
      </w:r>
      <w:proofErr w:type="spellStart"/>
      <w:r>
        <w:t>pumasok</w:t>
      </w:r>
      <w:proofErr w:type="spellEnd"/>
      <w:r>
        <w:t xml:space="preserve"> ang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mangagawang</w:t>
      </w:r>
      <w:proofErr w:type="spellEnd"/>
      <w:r>
        <w:t xml:space="preserve"> </w:t>
      </w:r>
      <w:proofErr w:type="spellStart"/>
      <w:r>
        <w:t>Tsino</w:t>
      </w:r>
      <w:proofErr w:type="spellEnd"/>
      <w:r>
        <w:t xml:space="preserve"> ay </w:t>
      </w:r>
      <w:proofErr w:type="spellStart"/>
      <w:r>
        <w:t>matatalo</w:t>
      </w:r>
      <w:proofErr w:type="spellEnd"/>
      <w:r>
        <w:t xml:space="preserve"> ang </w:t>
      </w:r>
      <w:proofErr w:type="spellStart"/>
      <w:r>
        <w:t>naka</w:t>
      </w:r>
      <w:proofErr w:type="spellEnd"/>
      <w:r>
        <w:t xml:space="preserve"> </w:t>
      </w:r>
      <w:proofErr w:type="spellStart"/>
      <w:r>
        <w:t>upong</w:t>
      </w:r>
      <w:proofErr w:type="spellEnd"/>
      <w:r>
        <w:t xml:space="preserve"> president ng Amerika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nalalapit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eleksyon</w:t>
      </w:r>
      <w:proofErr w:type="spellEnd"/>
      <w:r>
        <w:t>.</w:t>
      </w:r>
    </w:p>
    <w:p w:rsidR="007F262F" w:rsidRDefault="007F262F" w:rsidP="007F262F">
      <w:pPr>
        <w:pStyle w:val="ListParagraph"/>
        <w:numPr>
          <w:ilvl w:val="0"/>
          <w:numId w:val="10"/>
        </w:numPr>
        <w:spacing w:after="120"/>
      </w:pPr>
      <w:r>
        <w:t xml:space="preserve">Kahit </w:t>
      </w:r>
      <w:proofErr w:type="spellStart"/>
      <w:r>
        <w:t>na</w:t>
      </w:r>
      <w:proofErr w:type="spellEnd"/>
      <w:r>
        <w:t xml:space="preserve"> may </w:t>
      </w:r>
      <w:proofErr w:type="spellStart"/>
      <w:r>
        <w:t>kuwarentenas</w:t>
      </w:r>
      <w:proofErr w:type="spellEnd"/>
      <w:r>
        <w:t xml:space="preserve"> ay </w:t>
      </w:r>
      <w:proofErr w:type="spellStart"/>
      <w:r>
        <w:t>pinayagan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Amerikano</w:t>
      </w:r>
      <w:proofErr w:type="spellEnd"/>
      <w:r>
        <w:t xml:space="preserve"> ng </w:t>
      </w:r>
      <w:proofErr w:type="spellStart"/>
      <w:r>
        <w:t>makapasok</w:t>
      </w:r>
      <w:proofErr w:type="spellEnd"/>
      <w:r>
        <w:t xml:space="preserve"> ang 700 bales ng </w:t>
      </w:r>
      <w:proofErr w:type="spellStart"/>
      <w:r>
        <w:t>sutla</w:t>
      </w:r>
      <w:proofErr w:type="spellEnd"/>
      <w:r>
        <w:t xml:space="preserve"> n amula </w:t>
      </w:r>
      <w:proofErr w:type="spellStart"/>
      <w:r>
        <w:t>sa</w:t>
      </w:r>
      <w:proofErr w:type="spellEnd"/>
      <w:r>
        <w:t xml:space="preserve"> </w:t>
      </w:r>
      <w:proofErr w:type="spellStart"/>
      <w:r>
        <w:t>Tsina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hindi</w:t>
      </w:r>
      <w:proofErr w:type="spellEnd"/>
      <w:r>
        <w:t xml:space="preserve"> man </w:t>
      </w:r>
      <w:proofErr w:type="spellStart"/>
      <w:r>
        <w:t>lamang</w:t>
      </w:r>
      <w:proofErr w:type="spellEnd"/>
      <w:r>
        <w:t xml:space="preserve"> </w:t>
      </w:r>
      <w:proofErr w:type="spellStart"/>
      <w:r>
        <w:t>pinapausukann</w:t>
      </w:r>
      <w:proofErr w:type="spellEnd"/>
      <w:r>
        <w:t xml:space="preserve"> ng </w:t>
      </w:r>
      <w:proofErr w:type="spellStart"/>
      <w:r>
        <w:t>gamot</w:t>
      </w:r>
      <w:proofErr w:type="spellEnd"/>
      <w:r>
        <w:t>.</w:t>
      </w:r>
    </w:p>
    <w:p w:rsidR="007F262F" w:rsidRDefault="007F262F" w:rsidP="007F262F">
      <w:pPr>
        <w:pStyle w:val="ListParagraph"/>
        <w:numPr>
          <w:ilvl w:val="0"/>
          <w:numId w:val="10"/>
        </w:numPr>
        <w:spacing w:after="120"/>
      </w:pPr>
      <w:proofErr w:type="spellStart"/>
      <w:r>
        <w:t>Nakaalis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Rizal at </w:t>
      </w:r>
      <w:proofErr w:type="spellStart"/>
      <w:r>
        <w:t>mga</w:t>
      </w:r>
      <w:proofErr w:type="spellEnd"/>
      <w:r>
        <w:t xml:space="preserve"> </w:t>
      </w:r>
      <w:proofErr w:type="spellStart"/>
      <w:r>
        <w:t>biyahero</w:t>
      </w:r>
      <w:proofErr w:type="spellEnd"/>
      <w:r>
        <w:t xml:space="preserve"> </w:t>
      </w:r>
      <w:proofErr w:type="spellStart"/>
      <w:r>
        <w:t>mula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primara</w:t>
      </w:r>
      <w:proofErr w:type="spellEnd"/>
      <w:r>
        <w:t xml:space="preserve"> </w:t>
      </w:r>
      <w:proofErr w:type="spellStart"/>
      <w:r>
        <w:t>klaseng</w:t>
      </w:r>
      <w:proofErr w:type="spellEnd"/>
      <w:r>
        <w:t xml:space="preserve"> </w:t>
      </w:r>
      <w:proofErr w:type="spellStart"/>
      <w:r>
        <w:t>kabinamula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kuwarentenas</w:t>
      </w:r>
      <w:proofErr w:type="spellEnd"/>
      <w:r>
        <w:t xml:space="preserve"> </w:t>
      </w:r>
      <w:proofErr w:type="spellStart"/>
      <w:r>
        <w:t>pagkatapos</w:t>
      </w:r>
      <w:proofErr w:type="spellEnd"/>
      <w:r>
        <w:t xml:space="preserve"> ng </w:t>
      </w:r>
      <w:proofErr w:type="spellStart"/>
      <w:r>
        <w:t>isang</w:t>
      </w:r>
      <w:proofErr w:type="spellEnd"/>
      <w:r>
        <w:t xml:space="preserve"> lingo. Ang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Hapon</w:t>
      </w:r>
      <w:proofErr w:type="spellEnd"/>
      <w:r>
        <w:t xml:space="preserve"> at </w:t>
      </w:r>
      <w:proofErr w:type="spellStart"/>
      <w:r>
        <w:t>Tsino</w:t>
      </w:r>
      <w:proofErr w:type="spellEnd"/>
      <w:r>
        <w:t xml:space="preserve"> ay </w:t>
      </w:r>
      <w:proofErr w:type="spellStart"/>
      <w:r>
        <w:t>kinulong</w:t>
      </w:r>
      <w:proofErr w:type="spellEnd"/>
      <w:r>
        <w:t xml:space="preserve"> pa 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mahabang</w:t>
      </w:r>
      <w:proofErr w:type="spellEnd"/>
      <w:r>
        <w:t xml:space="preserve"> </w:t>
      </w:r>
      <w:proofErr w:type="spellStart"/>
      <w:r>
        <w:t>panahon</w:t>
      </w:r>
      <w:proofErr w:type="spellEnd"/>
      <w:r>
        <w:t>.</w:t>
      </w:r>
    </w:p>
    <w:p w:rsidR="007F262F" w:rsidRDefault="007F262F" w:rsidP="007F262F">
      <w:pPr>
        <w:spacing w:after="120"/>
      </w:pPr>
    </w:p>
    <w:p w:rsidR="007F262F" w:rsidRDefault="007F262F" w:rsidP="007F262F">
      <w:pPr>
        <w:spacing w:after="120"/>
      </w:pPr>
    </w:p>
    <w:p w:rsidR="007F262F" w:rsidRDefault="007F262F" w:rsidP="007F262F">
      <w:pPr>
        <w:spacing w:after="120"/>
        <w:rPr>
          <w:b/>
          <w:bCs/>
        </w:rPr>
      </w:pPr>
      <w:r>
        <w:rPr>
          <w:b/>
          <w:bCs/>
        </w:rPr>
        <w:lastRenderedPageBreak/>
        <w:t>Palace Hotel</w:t>
      </w:r>
    </w:p>
    <w:p w:rsidR="007F262F" w:rsidRPr="007F262F" w:rsidRDefault="007F262F" w:rsidP="007F262F">
      <w:pPr>
        <w:pStyle w:val="ListParagraph"/>
        <w:numPr>
          <w:ilvl w:val="0"/>
          <w:numId w:val="10"/>
        </w:numPr>
        <w:spacing w:after="120"/>
        <w:rPr>
          <w:b/>
          <w:bCs/>
        </w:rPr>
      </w:pPr>
      <w:proofErr w:type="spellStart"/>
      <w:r>
        <w:t>Tinuluyan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Rizal ng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panahon</w:t>
      </w:r>
      <w:proofErr w:type="spellEnd"/>
      <w:r>
        <w:t xml:space="preserve"> ng </w:t>
      </w:r>
      <w:proofErr w:type="spellStart"/>
      <w:r>
        <w:t>pananatili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San </w:t>
      </w:r>
      <w:proofErr w:type="spellStart"/>
      <w:r>
        <w:t>Frnacisco</w:t>
      </w:r>
      <w:proofErr w:type="spellEnd"/>
    </w:p>
    <w:p w:rsidR="007F262F" w:rsidRDefault="007F262F" w:rsidP="007F262F">
      <w:pPr>
        <w:spacing w:after="120"/>
        <w:rPr>
          <w:b/>
          <w:bCs/>
        </w:rPr>
      </w:pPr>
      <w:r>
        <w:rPr>
          <w:b/>
          <w:bCs/>
        </w:rPr>
        <w:t>San Francisco</w:t>
      </w:r>
    </w:p>
    <w:p w:rsidR="00442BA0" w:rsidRPr="00442BA0" w:rsidRDefault="00442BA0" w:rsidP="00442BA0">
      <w:pPr>
        <w:pStyle w:val="ListParagraph"/>
        <w:numPr>
          <w:ilvl w:val="0"/>
          <w:numId w:val="10"/>
        </w:numPr>
        <w:spacing w:after="120"/>
        <w:rPr>
          <w:b/>
          <w:bCs/>
        </w:rPr>
      </w:pPr>
      <w:r>
        <w:t xml:space="preserve">Mula </w:t>
      </w:r>
      <w:proofErr w:type="spellStart"/>
      <w:r>
        <w:t>rito</w:t>
      </w:r>
      <w:proofErr w:type="spellEnd"/>
      <w:r>
        <w:t xml:space="preserve"> ay </w:t>
      </w:r>
      <w:proofErr w:type="spellStart"/>
      <w:r>
        <w:t>tinawid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Rizal ang </w:t>
      </w:r>
      <w:proofErr w:type="spellStart"/>
      <w:r>
        <w:t>kalawakan</w:t>
      </w:r>
      <w:proofErr w:type="spellEnd"/>
      <w:r>
        <w:t xml:space="preserve"> ng </w:t>
      </w:r>
      <w:proofErr w:type="spellStart"/>
      <w:r>
        <w:t>Estados</w:t>
      </w:r>
      <w:proofErr w:type="spellEnd"/>
      <w:r>
        <w:t xml:space="preserve"> Unidos </w:t>
      </w:r>
      <w:proofErr w:type="spellStart"/>
      <w:r>
        <w:t>hanggang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lungsod</w:t>
      </w:r>
      <w:proofErr w:type="spellEnd"/>
      <w:r>
        <w:t xml:space="preserve"> ng New York</w:t>
      </w:r>
    </w:p>
    <w:p w:rsidR="007F262F" w:rsidRDefault="007F262F" w:rsidP="007F262F">
      <w:pPr>
        <w:spacing w:after="120"/>
        <w:rPr>
          <w:b/>
          <w:bCs/>
        </w:rPr>
      </w:pPr>
      <w:r>
        <w:rPr>
          <w:b/>
          <w:bCs/>
        </w:rPr>
        <w:t>New York</w:t>
      </w:r>
    </w:p>
    <w:p w:rsidR="007F262F" w:rsidRPr="00442BA0" w:rsidRDefault="007F262F" w:rsidP="007F262F">
      <w:pPr>
        <w:pStyle w:val="ListParagraph"/>
        <w:numPr>
          <w:ilvl w:val="0"/>
          <w:numId w:val="10"/>
        </w:numPr>
        <w:spacing w:after="120"/>
        <w:rPr>
          <w:b/>
          <w:bCs/>
        </w:rPr>
      </w:pPr>
      <w:proofErr w:type="spellStart"/>
      <w:r>
        <w:t>Narating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Rizal ang New York noon </w:t>
      </w:r>
      <w:r>
        <w:rPr>
          <w:b/>
          <w:bCs/>
        </w:rPr>
        <w:t xml:space="preserve">MAYO 3, </w:t>
      </w:r>
      <w:proofErr w:type="gramStart"/>
      <w:r>
        <w:rPr>
          <w:b/>
          <w:bCs/>
        </w:rPr>
        <w:t xml:space="preserve">1888 </w:t>
      </w:r>
      <w:r>
        <w:t xml:space="preserve"> at</w:t>
      </w:r>
      <w:proofErr w:type="gramEnd"/>
      <w:r>
        <w:t xml:space="preserve">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sinabi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ang </w:t>
      </w:r>
      <w:proofErr w:type="spellStart"/>
      <w:r>
        <w:t>lungsod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isang</w:t>
      </w:r>
      <w:proofErr w:type="spellEnd"/>
      <w:r>
        <w:t xml:space="preserve"> </w:t>
      </w:r>
      <w:proofErr w:type="spellStart"/>
      <w:r>
        <w:t>napakaling</w:t>
      </w:r>
      <w:proofErr w:type="spellEnd"/>
      <w:r>
        <w:t xml:space="preserve"> bayan</w:t>
      </w:r>
    </w:p>
    <w:p w:rsidR="00442BA0" w:rsidRDefault="00442BA0" w:rsidP="00442BA0">
      <w:pPr>
        <w:spacing w:after="120"/>
        <w:rPr>
          <w:b/>
          <w:bCs/>
        </w:rPr>
      </w:pPr>
      <w:proofErr w:type="spellStart"/>
      <w:r>
        <w:rPr>
          <w:b/>
          <w:bCs/>
        </w:rPr>
        <w:t>Barkong</w:t>
      </w:r>
      <w:proofErr w:type="spellEnd"/>
      <w:r>
        <w:rPr>
          <w:b/>
          <w:bCs/>
        </w:rPr>
        <w:t xml:space="preserve"> City of Rome</w:t>
      </w:r>
    </w:p>
    <w:p w:rsidR="00442BA0" w:rsidRPr="00442BA0" w:rsidRDefault="00442BA0" w:rsidP="00442BA0">
      <w:pPr>
        <w:pStyle w:val="ListParagraph"/>
        <w:numPr>
          <w:ilvl w:val="0"/>
          <w:numId w:val="10"/>
        </w:numPr>
        <w:spacing w:after="120"/>
        <w:rPr>
          <w:b/>
          <w:bCs/>
        </w:rPr>
      </w:pPr>
      <w:proofErr w:type="spellStart"/>
      <w:r>
        <w:t>Nagdala</w:t>
      </w:r>
      <w:proofErr w:type="spellEnd"/>
      <w:r>
        <w:t xml:space="preserve"> kay Rizal </w:t>
      </w:r>
      <w:proofErr w:type="spellStart"/>
      <w:r>
        <w:t>patungo</w:t>
      </w:r>
      <w:proofErr w:type="spellEnd"/>
      <w:r>
        <w:t xml:space="preserve"> ng London</w:t>
      </w:r>
    </w:p>
    <w:p w:rsidR="00442BA0" w:rsidRDefault="00442BA0" w:rsidP="00442BA0">
      <w:pPr>
        <w:spacing w:after="120"/>
        <w:rPr>
          <w:b/>
          <w:bCs/>
        </w:rPr>
      </w:pPr>
      <w:r>
        <w:rPr>
          <w:b/>
          <w:bCs/>
        </w:rPr>
        <w:t xml:space="preserve">Mga </w:t>
      </w:r>
      <w:proofErr w:type="spellStart"/>
      <w:r>
        <w:rPr>
          <w:b/>
          <w:bCs/>
        </w:rPr>
        <w:t>impresyon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</w:t>
      </w:r>
      <w:proofErr w:type="spellEnd"/>
      <w:r>
        <w:rPr>
          <w:b/>
          <w:bCs/>
        </w:rPr>
        <w:t xml:space="preserve"> Rizal </w:t>
      </w:r>
      <w:proofErr w:type="spellStart"/>
      <w:r>
        <w:rPr>
          <w:b/>
          <w:bCs/>
        </w:rPr>
        <w:t>sa</w:t>
      </w:r>
      <w:proofErr w:type="spellEnd"/>
      <w:r>
        <w:rPr>
          <w:b/>
          <w:bCs/>
        </w:rPr>
        <w:t xml:space="preserve"> Amerika</w:t>
      </w:r>
    </w:p>
    <w:p w:rsidR="00442BA0" w:rsidRDefault="00442BA0" w:rsidP="00442BA0">
      <w:pPr>
        <w:spacing w:after="120"/>
        <w:rPr>
          <w:b/>
          <w:bCs/>
        </w:rPr>
      </w:pPr>
      <w:proofErr w:type="spellStart"/>
      <w:r>
        <w:rPr>
          <w:b/>
          <w:bCs/>
        </w:rPr>
        <w:t>Mabutig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Impresyon</w:t>
      </w:r>
      <w:proofErr w:type="spellEnd"/>
    </w:p>
    <w:p w:rsidR="00442BA0" w:rsidRDefault="00442BA0" w:rsidP="00442BA0">
      <w:pPr>
        <w:pStyle w:val="ListParagraph"/>
        <w:numPr>
          <w:ilvl w:val="0"/>
          <w:numId w:val="13"/>
        </w:numPr>
        <w:spacing w:after="120"/>
      </w:pPr>
      <w:r>
        <w:t xml:space="preserve">Ang </w:t>
      </w:r>
      <w:proofErr w:type="spellStart"/>
      <w:r>
        <w:t>kaunlaran</w:t>
      </w:r>
      <w:proofErr w:type="spellEnd"/>
      <w:r>
        <w:t xml:space="preserve"> ng </w:t>
      </w:r>
      <w:proofErr w:type="spellStart"/>
      <w:r>
        <w:t>Estados</w:t>
      </w:r>
      <w:proofErr w:type="spellEnd"/>
      <w:r>
        <w:t xml:space="preserve"> Unidos ay </w:t>
      </w:r>
      <w:proofErr w:type="spellStart"/>
      <w:r>
        <w:t>makikita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malaking</w:t>
      </w:r>
      <w:proofErr w:type="spellEnd"/>
      <w:r>
        <w:t xml:space="preserve"> </w:t>
      </w:r>
      <w:proofErr w:type="spellStart"/>
      <w:r>
        <w:t>lungsod</w:t>
      </w:r>
      <w:proofErr w:type="spellEnd"/>
      <w:r>
        <w:t xml:space="preserve">, </w:t>
      </w:r>
      <w:proofErr w:type="spellStart"/>
      <w:r>
        <w:t>malawak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bukid</w:t>
      </w:r>
      <w:proofErr w:type="spellEnd"/>
      <w:r>
        <w:t xml:space="preserve"> at </w:t>
      </w:r>
      <w:proofErr w:type="spellStart"/>
      <w:r>
        <w:t>lumalagong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industriya</w:t>
      </w:r>
      <w:proofErr w:type="spellEnd"/>
      <w:r>
        <w:t xml:space="preserve"> at </w:t>
      </w:r>
      <w:proofErr w:type="spellStart"/>
      <w:r>
        <w:t>abalang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pabrika</w:t>
      </w:r>
      <w:proofErr w:type="spellEnd"/>
      <w:r>
        <w:t>;</w:t>
      </w:r>
    </w:p>
    <w:p w:rsidR="00442BA0" w:rsidRDefault="00442BA0" w:rsidP="00442BA0">
      <w:pPr>
        <w:pStyle w:val="ListParagraph"/>
        <w:numPr>
          <w:ilvl w:val="0"/>
          <w:numId w:val="13"/>
        </w:numPr>
        <w:spacing w:after="120"/>
      </w:pPr>
      <w:r>
        <w:t xml:space="preserve">Ang </w:t>
      </w:r>
      <w:proofErr w:type="spellStart"/>
      <w:r>
        <w:t>pagiging</w:t>
      </w:r>
      <w:proofErr w:type="spellEnd"/>
      <w:r>
        <w:t xml:space="preserve"> </w:t>
      </w:r>
      <w:proofErr w:type="spellStart"/>
      <w:r>
        <w:t>masigasig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mamayang</w:t>
      </w:r>
      <w:proofErr w:type="spellEnd"/>
      <w:r>
        <w:t xml:space="preserve"> </w:t>
      </w:r>
      <w:proofErr w:type="spellStart"/>
      <w:r>
        <w:t>Amerikano</w:t>
      </w:r>
      <w:proofErr w:type="spellEnd"/>
      <w:r>
        <w:t>;</w:t>
      </w:r>
    </w:p>
    <w:p w:rsidR="00442BA0" w:rsidRDefault="00442BA0" w:rsidP="00442BA0">
      <w:pPr>
        <w:pStyle w:val="ListParagraph"/>
        <w:numPr>
          <w:ilvl w:val="0"/>
          <w:numId w:val="13"/>
        </w:numPr>
        <w:spacing w:after="120"/>
      </w:pPr>
      <w:r>
        <w:t xml:space="preserve">Ang </w:t>
      </w:r>
      <w:proofErr w:type="spellStart"/>
      <w:r>
        <w:t>likas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kagandahan</w:t>
      </w:r>
      <w:proofErr w:type="spellEnd"/>
      <w:r>
        <w:t xml:space="preserve"> ng </w:t>
      </w:r>
      <w:proofErr w:type="spellStart"/>
      <w:r>
        <w:t>bansa</w:t>
      </w:r>
      <w:proofErr w:type="spellEnd"/>
      <w:r>
        <w:t>;</w:t>
      </w:r>
    </w:p>
    <w:p w:rsidR="00442BA0" w:rsidRDefault="00442BA0" w:rsidP="00442BA0">
      <w:pPr>
        <w:pStyle w:val="ListParagraph"/>
        <w:numPr>
          <w:ilvl w:val="0"/>
          <w:numId w:val="13"/>
        </w:numPr>
        <w:spacing w:after="120"/>
      </w:pPr>
      <w:r>
        <w:t xml:space="preserve">Ang </w:t>
      </w:r>
      <w:proofErr w:type="spellStart"/>
      <w:r>
        <w:t>mataas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pamumuhay</w:t>
      </w:r>
      <w:proofErr w:type="spellEnd"/>
      <w:r>
        <w:t xml:space="preserve"> ng tap; at</w:t>
      </w:r>
    </w:p>
    <w:p w:rsidR="00442BA0" w:rsidRDefault="00442BA0" w:rsidP="00442BA0">
      <w:pPr>
        <w:pStyle w:val="ListParagraph"/>
        <w:numPr>
          <w:ilvl w:val="0"/>
          <w:numId w:val="13"/>
        </w:numPr>
        <w:spacing w:after="120"/>
      </w:pPr>
      <w:r>
        <w:t xml:space="preserve">Ang Magandang </w:t>
      </w:r>
      <w:proofErr w:type="spellStart"/>
      <w:r>
        <w:t>pagkakataon</w:t>
      </w:r>
      <w:proofErr w:type="spellEnd"/>
      <w:r>
        <w:t xml:space="preserve"> para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dayuhang</w:t>
      </w:r>
      <w:proofErr w:type="spellEnd"/>
      <w:r>
        <w:t xml:space="preserve"> </w:t>
      </w:r>
      <w:proofErr w:type="spellStart"/>
      <w:r>
        <w:t>manggagawa</w:t>
      </w:r>
      <w:proofErr w:type="spellEnd"/>
      <w:r>
        <w:t>.</w:t>
      </w:r>
    </w:p>
    <w:p w:rsidR="00442BA0" w:rsidRDefault="00442BA0" w:rsidP="00442BA0">
      <w:pPr>
        <w:spacing w:after="120"/>
        <w:rPr>
          <w:b/>
          <w:bCs/>
        </w:rPr>
      </w:pPr>
      <w:proofErr w:type="spellStart"/>
      <w:r>
        <w:rPr>
          <w:b/>
          <w:bCs/>
        </w:rPr>
        <w:t>Masamang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Impresyon</w:t>
      </w:r>
      <w:proofErr w:type="spellEnd"/>
    </w:p>
    <w:p w:rsidR="00442BA0" w:rsidRPr="00442BA0" w:rsidRDefault="00442BA0" w:rsidP="00442BA0">
      <w:pPr>
        <w:pStyle w:val="ListParagraph"/>
        <w:numPr>
          <w:ilvl w:val="0"/>
          <w:numId w:val="14"/>
        </w:numPr>
        <w:spacing w:after="120"/>
      </w:pPr>
      <w:r>
        <w:t xml:space="preserve">Ang </w:t>
      </w:r>
      <w:proofErr w:type="spellStart"/>
      <w:r>
        <w:t>kawalan</w:t>
      </w:r>
      <w:proofErr w:type="spellEnd"/>
      <w:r>
        <w:t xml:space="preserve"> ng </w:t>
      </w:r>
      <w:proofErr w:type="spellStart"/>
      <w:r>
        <w:t>pagkakapantay</w:t>
      </w:r>
      <w:proofErr w:type="spellEnd"/>
      <w:r>
        <w:t xml:space="preserve"> </w:t>
      </w:r>
      <w:proofErr w:type="spellStart"/>
      <w:r>
        <w:t>pantay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lahi</w:t>
      </w:r>
      <w:proofErr w:type="spellEnd"/>
      <w:r>
        <w:t xml:space="preserve">. Ang Amerika ay </w:t>
      </w:r>
      <w:proofErr w:type="spellStart"/>
      <w:r>
        <w:t>isang</w:t>
      </w:r>
      <w:proofErr w:type="spellEnd"/>
      <w:r>
        <w:t xml:space="preserve"> Magandang bayan para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puti</w:t>
      </w:r>
      <w:proofErr w:type="spellEnd"/>
      <w:r>
        <w:t xml:space="preserve"> at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taong</w:t>
      </w:r>
      <w:proofErr w:type="spellEnd"/>
      <w:r>
        <w:t xml:space="preserve"> may </w:t>
      </w:r>
      <w:proofErr w:type="spellStart"/>
      <w:r>
        <w:t>kulay</w:t>
      </w:r>
      <w:proofErr w:type="spellEnd"/>
      <w:r>
        <w:t xml:space="preserve"> ang </w:t>
      </w:r>
      <w:proofErr w:type="spellStart"/>
      <w:r>
        <w:t>balat</w:t>
      </w:r>
      <w:proofErr w:type="spellEnd"/>
    </w:p>
    <w:p w:rsidR="007F262F" w:rsidRPr="00442BA0" w:rsidRDefault="007F262F" w:rsidP="00442BA0">
      <w:pPr>
        <w:spacing w:after="120"/>
        <w:rPr>
          <w:b/>
          <w:bCs/>
        </w:rPr>
      </w:pPr>
    </w:p>
    <w:p w:rsidR="007F262F" w:rsidRDefault="007F262F">
      <w:pPr>
        <w:spacing w:after="120"/>
      </w:pPr>
    </w:p>
    <w:p w:rsidR="007F262F" w:rsidRDefault="007F262F">
      <w:pPr>
        <w:spacing w:after="120"/>
      </w:pPr>
    </w:p>
    <w:p w:rsidR="007F262F" w:rsidRDefault="007F262F">
      <w:pPr>
        <w:spacing w:after="120"/>
      </w:pPr>
    </w:p>
    <w:p w:rsidR="007F262F" w:rsidRDefault="007F262F">
      <w:pPr>
        <w:spacing w:after="120"/>
      </w:pPr>
    </w:p>
    <w:sectPr w:rsidR="007F262F" w:rsidSect="007F262F">
      <w:pgSz w:w="12240" w:h="15840"/>
      <w:pgMar w:top="1440" w:right="1800" w:bottom="1440" w:left="180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0D73C8"/>
    <w:multiLevelType w:val="hybridMultilevel"/>
    <w:tmpl w:val="C2D4CC56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55B2E08"/>
    <w:multiLevelType w:val="hybridMultilevel"/>
    <w:tmpl w:val="137244D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465AF7"/>
    <w:multiLevelType w:val="hybridMultilevel"/>
    <w:tmpl w:val="BF50E6EC"/>
    <w:lvl w:ilvl="0" w:tplc="453ECFF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2E1421E"/>
    <w:multiLevelType w:val="hybridMultilevel"/>
    <w:tmpl w:val="47747E0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D30B21"/>
    <w:multiLevelType w:val="hybridMultilevel"/>
    <w:tmpl w:val="7DFA65E8"/>
    <w:lvl w:ilvl="0" w:tplc="6A548382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061552">
    <w:abstractNumId w:val="8"/>
  </w:num>
  <w:num w:numId="2" w16cid:durableId="816802482">
    <w:abstractNumId w:val="6"/>
  </w:num>
  <w:num w:numId="3" w16cid:durableId="696547938">
    <w:abstractNumId w:val="5"/>
  </w:num>
  <w:num w:numId="4" w16cid:durableId="1750882943">
    <w:abstractNumId w:val="4"/>
  </w:num>
  <w:num w:numId="5" w16cid:durableId="1639342539">
    <w:abstractNumId w:val="7"/>
  </w:num>
  <w:num w:numId="6" w16cid:durableId="1130512921">
    <w:abstractNumId w:val="3"/>
  </w:num>
  <w:num w:numId="7" w16cid:durableId="1793982491">
    <w:abstractNumId w:val="2"/>
  </w:num>
  <w:num w:numId="8" w16cid:durableId="1870099347">
    <w:abstractNumId w:val="1"/>
  </w:num>
  <w:num w:numId="9" w16cid:durableId="752048723">
    <w:abstractNumId w:val="0"/>
  </w:num>
  <w:num w:numId="10" w16cid:durableId="459153591">
    <w:abstractNumId w:val="13"/>
  </w:num>
  <w:num w:numId="11" w16cid:durableId="1738818651">
    <w:abstractNumId w:val="10"/>
  </w:num>
  <w:num w:numId="12" w16cid:durableId="1122920779">
    <w:abstractNumId w:val="11"/>
  </w:num>
  <w:num w:numId="13" w16cid:durableId="1558589585">
    <w:abstractNumId w:val="9"/>
  </w:num>
  <w:num w:numId="14" w16cid:durableId="9318212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613F"/>
    <w:rsid w:val="00442BA0"/>
    <w:rsid w:val="007F262F"/>
    <w:rsid w:val="009E4907"/>
    <w:rsid w:val="00AA1D8D"/>
    <w:rsid w:val="00B47730"/>
    <w:rsid w:val="00CB0664"/>
    <w:rsid w:val="00EF6C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EC4C8B"/>
  <w14:defaultImageDpi w14:val="300"/>
  <w15:docId w15:val="{564FC0A8-334F-4D43-B97D-67337439F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1080</Words>
  <Characters>6157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Julius Castillo</cp:lastModifiedBy>
  <cp:revision>2</cp:revision>
  <dcterms:created xsi:type="dcterms:W3CDTF">2025-05-06T05:35:00Z</dcterms:created>
  <dcterms:modified xsi:type="dcterms:W3CDTF">2025-05-06T05:35:00Z</dcterms:modified>
  <cp:category/>
</cp:coreProperties>
</file>